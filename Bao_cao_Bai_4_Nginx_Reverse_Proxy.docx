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BÁO CÁO BÀI 4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CẤU HÌNH REVERSE PROXY NGINX CHO ỨNG DỤNG SPRING BOOT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Họ và tên: ........................................................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Mã lớp: ........................................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Môn học: DevOps / Linux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thực hành: Session 07 - Ex4</w:t>
            </w:r>
          </w:p>
        </w:tc>
      </w:tr>
    </w:tbl>
    <w:p/>
    <w:p>
      <w:pPr>
        <w:pStyle w:val="Heading1"/>
      </w:pPr>
      <w:r>
        <w:t>1. Mục tiêu thực hiện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Dùng Nginx phục vụ trang web tĩnh qua cổng 80.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Chuyển tiếp các yêu cầu bắt đầu bằng /api/ đến Spring Boot chạy tại 127.0.0.1:8082.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Kiểm tra cú pháp Nginx trước khi reload dịch vụ.</w:t>
      </w:r>
    </w:p>
    <w:p>
      <w:pPr>
        <w:pStyle w:val="Heading1"/>
      </w:pPr>
      <w:r>
        <w:t>2. Nội dung thực hiện</w:t>
      </w:r>
    </w:p>
    <w:p>
      <w:pPr>
        <w:pStyle w:val="Heading2"/>
      </w:pPr>
      <w:r>
        <w:t>2.1. Tạo trang tĩnh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sudo mkdir -p /var/www/html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sudo nano /var/www/html/index.html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2"/>
        </w:rPr>
        <w:t>Nội dung tệp index.html: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&lt;!DOCTYPE html&gt;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&lt;html lang="vi"&gt;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&lt;head&gt;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&lt;meta charset="UTF-8"&gt;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&lt;title&gt;Bài 4 - Nginx Reverse Proxy&lt;/title&gt;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&lt;/head&gt;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&lt;body&gt;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&lt;h1&gt;Thông tin học viên&lt;/h1&gt;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&lt;p&gt;Họ tên: ................................&lt;/p&gt;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&lt;p&gt;Mã lớp: ................................&lt;/p&gt;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&lt;/body&gt;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&lt;/html&gt;</w:t>
            </w:r>
          </w:p>
        </w:tc>
      </w:tr>
    </w:tbl>
    <w:p>
      <w:pPr>
        <w:spacing w:after="0"/>
      </w:pPr>
    </w:p>
    <w:p>
      <w:pPr>
        <w:pStyle w:val="Heading2"/>
      </w:pPr>
      <w:r>
        <w:t>2.2. Tạo cấu hình Nginx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sudo nano /etc/nginx/sites-available/spring-proxy.conf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2"/>
        </w:rPr>
        <w:t>Nội dung spring-proxy.conf: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server {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listen 80;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server_name _;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location / {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    root /var/www/html;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    index index.html;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    try_files $uri $uri/ =404;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}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location /api/ {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    proxy_pass http://127.0.0.1:8082/;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    proxy_set_header Host $host;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    proxy_set_header X-Real-IP $remote_addr;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    proxy_set_header X-Forwarded-For $proxy_add_x_forwarded_for;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    proxy_set_header X-Forwarded-Proto $scheme;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 xml:space="preserve">    }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2.3. Kích hoạt cấu hình và reload Nginx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sudo ln -s /etc/nginx/sites-available/spring-proxy.conf /etc/nginx/sites-enabled/spring-proxy.conf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sudo nginx -t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sudo systemctl reload nginx</w:t>
            </w:r>
          </w:p>
        </w:tc>
      </w:tr>
    </w:tbl>
    <w:p>
      <w:pPr>
        <w:spacing w:after="0"/>
      </w:pPr>
    </w:p>
    <w:p>
      <w:pPr>
        <w:pStyle w:val="Heading1"/>
      </w:pPr>
      <w:r>
        <w:t>3. Kết quả kiểm tra</w:t>
      </w:r>
    </w:p>
    <w:p>
      <w:r>
        <w:rPr>
          <w:rFonts w:ascii="Times New Roman" w:hAnsi="Times New Roman" w:eastAsia="Times New Roman"/>
          <w:b/>
          <w:i w:val="0"/>
          <w:sz w:val="22"/>
        </w:rPr>
        <w:t>a) Kiểm tra cú pháp Nginx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sudo nginx -t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nginx: the configuration file /etc/nginx/nginx.conf syntax is ok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nginx: configuration file /etc/nginx/nginx.conf test is successful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/>
          <w:i w:val="0"/>
          <w:sz w:val="22"/>
        </w:rPr>
        <w:t>b) Kiểm tra trang tĩnh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curl -I http://localhost/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HTTP/1.1 200 OK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Server: nginx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/>
          <w:i w:val="0"/>
          <w:sz w:val="22"/>
        </w:rPr>
        <w:t>c) Kiểm tra Reverse Proxy đến Spring Boot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curl -i http://localhost/api/health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HTTP/1.1 200 OK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sz w:val="18"/>
              </w:rPr>
              <w:t>...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2"/>
        </w:rPr>
        <w:t xml:space="preserve">Kết quả: </w:t>
      </w:r>
      <w:r>
        <w:rPr>
          <w:rFonts w:ascii="Times New Roman" w:hAnsi="Times New Roman" w:eastAsia="Times New Roman"/>
          <w:b w:val="0"/>
          <w:i w:val="0"/>
          <w:sz w:val="22"/>
        </w:rPr>
        <w:t>Nginx hoạt động bình thường, trang chủ trả về HTTP 200 và yêu cầu /api/ được chuyển tiếp đến ứng dụng Spring Boot mà không xuất hiện lỗi 502 Bad Gateway.</w:t>
      </w:r>
    </w:p>
    <w:p>
      <w:pPr>
        <w:pStyle w:val="Heading1"/>
      </w:pPr>
      <w:r>
        <w:t>4. Kết luận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Đã hoàn thành cấu hình Nginx Reverse Proxy theo yêu cầu: phục vụ nội dung tĩnh tại /, chuyển tiếp API tại /api/ sang Spring Boot cổng 8082, kích hoạt Server Block bằng symlink và kiểm tra cấu hình thành công trước khi reload.</w:t>
      </w:r>
    </w:p>
    <w:p>
      <w:pPr>
        <w:spacing w:before="240"/>
        <w:jc w:val="right"/>
      </w:pPr>
      <w:r>
        <w:rPr>
          <w:rFonts w:ascii="Times New Roman" w:hAnsi="Times New Roman" w:eastAsia="Times New Roman"/>
          <w:b w:val="0"/>
          <w:i/>
          <w:sz w:val="20"/>
        </w:rPr>
        <w:t>Người thực hiện</w:t>
        <w:br/>
        <w:t>(Ký và ghi rõ họ tên)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